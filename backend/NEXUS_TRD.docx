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</w:t>
      </w:r>
    </w:p>
    <w:p>
      <w:pPr>
        <w:jc w:val="center"/>
      </w:pPr>
      <w:r>
        <w:rPr>
          <w:sz w:val="36"/>
        </w:rPr>
        <w:t>Traveler Management System</w:t>
      </w:r>
    </w:p>
    <w:p/>
    <w:p>
      <w:pPr>
        <w:jc w:val="center"/>
      </w:pPr>
      <w:r>
        <w:rPr>
          <w:b/>
          <w:sz w:val="32"/>
        </w:rPr>
        <w:t>Technical Requirements Document (TRD)</w:t>
      </w:r>
    </w:p>
    <w:p/>
    <w:p/>
    <w:p>
      <w:pPr>
        <w:jc w:val="center"/>
      </w:pPr>
      <w:r>
        <w:rPr>
          <w:sz w:val="28"/>
        </w:rPr>
        <w:t>American Circuits</w:t>
      </w:r>
    </w:p>
    <w:p>
      <w:pPr>
        <w:jc w:val="center"/>
      </w:pPr>
      <w:r>
        <w:t>Document Date: October 15, 2025</w:t>
      </w:r>
    </w:p>
    <w:p>
      <w:pPr>
        <w:jc w:val="center"/>
      </w:pPr>
      <w:r>
        <w:t>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Architecture</w:t>
      </w:r>
    </w:p>
    <w:p>
      <w:r>
        <w:t>4. Technical Stack</w:t>
      </w:r>
    </w:p>
    <w:p>
      <w:r>
        <w:t>5. Features &amp; Functionality</w:t>
      </w:r>
    </w:p>
    <w:p>
      <w:r>
        <w:t>6. User Roles &amp; Permissions</w:t>
      </w:r>
    </w:p>
    <w:p>
      <w:r>
        <w:t>7. API Endpoints</w:t>
      </w:r>
    </w:p>
    <w:p>
      <w:r>
        <w:t>8. Database Schema</w:t>
      </w:r>
    </w:p>
    <w:p>
      <w:r>
        <w:t>9. Security &amp; Authentication</w:t>
      </w:r>
    </w:p>
    <w:p>
      <w:r>
        <w:t>10. Deployment &amp; Infrastructure</w:t>
      </w:r>
    </w:p>
    <w:p>
      <w:r>
        <w:t>11. Future Enhancements</w:t>
      </w:r>
    </w:p>
    <w:p>
      <w:r>
        <w:t>12.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NEXUS is a comprehensive Traveler Management System designed for American Circuits to streamline manufacturing operations, track work orders, manage labor hours, and maintain quality control throughout the production lifecycle. The system provides real-time visibility into production status, barcode/QR code tracking, and automated workflow management.</w:t>
      </w:r>
    </w:p>
    <w:p>
      <w:pPr>
        <w:pStyle w:val="Heading2"/>
      </w:pPr>
      <w:r>
        <w:t>1.1 Purpose</w:t>
      </w:r>
    </w:p>
    <w:p>
      <w:r>
        <w:t>The purpose of this document is to provide a comprehensive technical specification of the NEXUS application, including its architecture, features, technical requirements, and implementation details.</w:t>
      </w:r>
    </w:p>
    <w:p>
      <w:pPr>
        <w:pStyle w:val="Heading2"/>
      </w:pPr>
      <w:r>
        <w:t>1.2 Scope</w:t>
      </w:r>
    </w:p>
    <w:p>
      <w:r>
        <w:t>This document covers the complete NEXUS system including:</w:t>
      </w:r>
    </w:p>
    <w:p>
      <w:pPr>
        <w:pStyle w:val="ListBullet"/>
      </w:pPr>
      <w:r>
        <w:t>• Frontend web application (Next.js)</w:t>
      </w:r>
    </w:p>
    <w:p>
      <w:pPr>
        <w:pStyle w:val="ListBullet"/>
      </w:pPr>
      <w:r>
        <w:t>• Backend API server (FastAPI)</w:t>
      </w:r>
    </w:p>
    <w:p>
      <w:pPr>
        <w:pStyle w:val="ListBullet"/>
      </w:pPr>
      <w:r>
        <w:t>• Database layer (PostgreSQL)</w:t>
      </w:r>
    </w:p>
    <w:p>
      <w:pPr>
        <w:pStyle w:val="ListBullet"/>
      </w:pPr>
      <w:r>
        <w:t>• Authentication and authorization</w:t>
      </w:r>
    </w:p>
    <w:p>
      <w:pPr>
        <w:pStyle w:val="ListBullet"/>
      </w:pPr>
      <w:r>
        <w:t>• Barcode/QR code generation and scanning</w:t>
      </w:r>
    </w:p>
    <w:p>
      <w:pPr>
        <w:pStyle w:val="ListBullet"/>
      </w:pPr>
      <w:r>
        <w:t>• Reporting and analytics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System Purpose</w:t>
      </w:r>
    </w:p>
    <w:p>
      <w:r>
        <w:t>NEXUS is designed to digitize and automate the traveler (work order) process in manufacturing. It replaces manual paper-based travelers with a digital system that provides:</w:t>
      </w:r>
    </w:p>
    <w:p>
      <w:pPr>
        <w:pStyle w:val="ListBullet"/>
      </w:pPr>
      <w:r>
        <w:t>• Real-time tracking of work orders through production stages</w:t>
      </w:r>
    </w:p>
    <w:p>
      <w:pPr>
        <w:pStyle w:val="ListBullet"/>
      </w:pPr>
      <w:r>
        <w:t>• Automated barcode and QR code generation for easy identification</w:t>
      </w:r>
    </w:p>
    <w:p>
      <w:pPr>
        <w:pStyle w:val="ListBullet"/>
      </w:pPr>
      <w:r>
        <w:t>• Labor hour tracking and reporting</w:t>
      </w:r>
    </w:p>
    <w:p>
      <w:pPr>
        <w:pStyle w:val="ListBullet"/>
      </w:pPr>
      <w:r>
        <w:t>• Quality control with acceptance/rejection tracking</w:t>
      </w:r>
    </w:p>
    <w:p>
      <w:pPr>
        <w:pStyle w:val="ListBullet"/>
      </w:pPr>
      <w:r>
        <w:t>• Digital signatures and audit trails</w:t>
      </w:r>
    </w:p>
    <w:p>
      <w:pPr>
        <w:pStyle w:val="ListBullet"/>
      </w:pPr>
      <w:r>
        <w:t>• Multi-step process routing with work center management</w:t>
      </w:r>
    </w:p>
    <w:p>
      <w:pPr>
        <w:pStyle w:val="Heading2"/>
      </w:pPr>
      <w:r>
        <w:t>2.2 Key Features</w:t>
      </w:r>
    </w:p>
    <w:p>
      <w:pPr>
        <w:pStyle w:val="ListBullet"/>
      </w:pPr>
      <w:r>
        <w:t>• Dashboard with production metrics and KPIs</w:t>
      </w:r>
    </w:p>
    <w:p>
      <w:pPr>
        <w:pStyle w:val="ListBullet"/>
      </w:pPr>
      <w:r>
        <w:t>• Traveler creation with multiple types (PCB, ASSY, CABLE, etc.)</w:t>
      </w:r>
    </w:p>
    <w:p>
      <w:pPr>
        <w:pStyle w:val="ListBullet"/>
      </w:pPr>
      <w:r>
        <w:t>• Work center routing with customizable process steps</w:t>
      </w:r>
    </w:p>
    <w:p>
      <w:pPr>
        <w:pStyle w:val="ListBullet"/>
      </w:pPr>
      <w:r>
        <w:t>• Barcode/QR code scanning for tracking</w:t>
      </w:r>
    </w:p>
    <w:p>
      <w:pPr>
        <w:pStyle w:val="ListBullet"/>
      </w:pPr>
      <w:r>
        <w:t>• Labor tracking with clock in/out functionality</w:t>
      </w:r>
    </w:p>
    <w:p>
      <w:pPr>
        <w:pStyle w:val="ListBullet"/>
      </w:pPr>
      <w:r>
        <w:t>• Approval workflow for supervisors/managers</w:t>
      </w:r>
    </w:p>
    <w:p>
      <w:pPr>
        <w:pStyle w:val="ListBullet"/>
      </w:pPr>
      <w:r>
        <w:t>• Comprehensive reporting and analytics</w:t>
      </w:r>
    </w:p>
    <w:p>
      <w:pPr>
        <w:pStyle w:val="ListBullet"/>
      </w:pPr>
      <w:r>
        <w:t>• Active/Inactive traveler management</w:t>
      </w:r>
    </w:p>
    <w:p>
      <w:pPr>
        <w:pStyle w:val="ListBullet"/>
      </w:pPr>
      <w:r>
        <w:t>• Print-optimized traveler documents</w:t>
      </w:r>
    </w:p>
    <w:p>
      <w:r>
        <w:br w:type="page"/>
      </w:r>
    </w:p>
    <w:p>
      <w:pPr>
        <w:pStyle w:val="Heading1"/>
      </w:pPr>
      <w:r>
        <w:t>3. Architecture</w:t>
      </w:r>
    </w:p>
    <w:p>
      <w:pPr>
        <w:pStyle w:val="Heading2"/>
      </w:pPr>
      <w:r>
        <w:t>3.1 System Architecture</w:t>
      </w:r>
    </w:p>
    <w:p>
      <w:r>
        <w:t>NEXUS follows a modern three-tier architecture:</w:t>
      </w:r>
    </w:p>
    <w:p>
      <w:pPr>
        <w:pStyle w:val="ListBullet"/>
      </w:pPr>
      <w:r>
        <w:t>• Presentation Layer: Next.js 15 with React and TypeScript</w:t>
      </w:r>
    </w:p>
    <w:p>
      <w:pPr>
        <w:pStyle w:val="ListBullet"/>
      </w:pPr>
      <w:r>
        <w:t>• Business Logic Layer: FastAPI (Python) REST API</w:t>
      </w:r>
    </w:p>
    <w:p>
      <w:pPr>
        <w:pStyle w:val="ListBullet"/>
      </w:pPr>
      <w:r>
        <w:t>• Data Layer: PostgreSQL relational database</w:t>
      </w:r>
    </w:p>
    <w:p>
      <w:pPr>
        <w:pStyle w:val="ListBullet"/>
      </w:pPr>
      <w:r>
        <w:t>• Reverse Proxy: NGINX for request routing and load balancing</w:t>
      </w:r>
    </w:p>
    <w:p>
      <w:pPr>
        <w:pStyle w:val="Heading2"/>
      </w:pPr>
      <w:r>
        <w:t>3.2 Component Diagram</w:t>
      </w:r>
    </w:p>
    <w:p>
      <w:r>
        <w:t>The system consists of the following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15 + TypeScript</w:t>
            </w:r>
          </w:p>
        </w:tc>
        <w:tc>
          <w:tcPr>
            <w:tcW w:type="dxa" w:w="2880"/>
          </w:tcPr>
          <w:p>
            <w:r>
              <w:t>User interface and client-side logic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FastAPI + Python 3.11</w:t>
            </w:r>
          </w:p>
        </w:tc>
        <w:tc>
          <w:tcPr>
            <w:tcW w:type="dxa" w:w="2880"/>
          </w:tcPr>
          <w:p>
            <w:r>
              <w:t>Business logic and data processing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Persistent data storage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Request routing and static file serving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Application deployment and orchestration</w:t>
            </w:r>
          </w:p>
        </w:tc>
      </w:tr>
    </w:tbl>
    <w:p>
      <w:pPr>
        <w:pStyle w:val="Heading2"/>
      </w:pPr>
      <w:r>
        <w:t>3.3 Deployment Architecture</w:t>
      </w:r>
    </w:p>
    <w:p>
      <w:r>
        <w:t>NEXUS is containerized using Docker and orchestrated with Docker Compose. The deployment consists of:</w:t>
      </w:r>
    </w:p>
    <w:p>
      <w:pPr>
        <w:pStyle w:val="ListBullet"/>
      </w:pPr>
      <w:r>
        <w:t>• nexus_frontend: Next.js application (Port 3000)</w:t>
      </w:r>
    </w:p>
    <w:p>
      <w:pPr>
        <w:pStyle w:val="ListBullet"/>
      </w:pPr>
      <w:r>
        <w:t>• nexus_backend: FastAPI server (Port 8000)</w:t>
      </w:r>
    </w:p>
    <w:p>
      <w:pPr>
        <w:pStyle w:val="ListBullet"/>
      </w:pPr>
      <w:r>
        <w:t>• nexus_postgres: PostgreSQL database (Port 5432)</w:t>
      </w:r>
    </w:p>
    <w:p>
      <w:pPr>
        <w:pStyle w:val="ListBullet"/>
      </w:pPr>
      <w:r>
        <w:t>• nexus_nginx: NGINX reverse proxy (Port 100)</w:t>
      </w:r>
    </w:p>
    <w:p>
      <w:r>
        <w:br w:type="page"/>
      </w:r>
    </w:p>
    <w:p>
      <w:pPr>
        <w:pStyle w:val="Heading1"/>
      </w:pPr>
      <w:r>
        <w:t>4. Technical Stack</w:t>
      </w:r>
    </w:p>
    <w:p>
      <w:pPr>
        <w:pStyle w:val="Heading2"/>
      </w:pPr>
      <w:r>
        <w:t>4.1 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15.5.4</w:t>
            </w:r>
          </w:p>
        </w:tc>
        <w:tc>
          <w:tcPr>
            <w:tcW w:type="dxa" w:w="2880"/>
          </w:tcPr>
          <w:p>
            <w:r>
              <w:t>React framework with SSR/SSG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19.x</w:t>
            </w:r>
          </w:p>
        </w:tc>
        <w:tc>
          <w:tcPr>
            <w:tcW w:type="dxa" w:w="2880"/>
          </w:tcPr>
          <w:p>
            <w:r>
              <w:t>UI component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Type-safe JavaScript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Heroicons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Icon library</w:t>
            </w:r>
          </w:p>
        </w:tc>
      </w:tr>
    </w:tbl>
    <w:p>
      <w:pPr>
        <w:pStyle w:val="Heading2"/>
      </w:pPr>
      <w:r>
        <w:t>4.2 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0.115.x</w:t>
            </w:r>
          </w:p>
        </w:tc>
        <w:tc>
          <w:tcPr>
            <w:tcW w:type="dxa" w:w="2880"/>
          </w:tcPr>
          <w:p>
            <w:r>
              <w:t>Modern Python web framework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ORM for database operations</w:t>
            </w:r>
          </w:p>
        </w:tc>
      </w:tr>
      <w:tr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Database migration tool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Passlib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JWT token handling</w:t>
            </w:r>
          </w:p>
        </w:tc>
      </w:tr>
      <w:tr>
        <w:tc>
          <w:tcPr>
            <w:tcW w:type="dxa" w:w="2880"/>
          </w:tcPr>
          <w:p>
            <w:r>
              <w:t>python-multipart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File upload handling</w:t>
            </w:r>
          </w:p>
        </w:tc>
      </w:tr>
    </w:tbl>
    <w:p>
      <w:pPr>
        <w:pStyle w:val="Heading2"/>
      </w:pPr>
      <w:r>
        <w:t>4.3 Database</w:t>
      </w:r>
    </w:p>
    <w:p>
      <w:r>
        <w:t>PostgreSQL 15 - Enterprise-grade relational database</w:t>
      </w:r>
    </w:p>
    <w:p>
      <w:pPr>
        <w:pStyle w:val="Heading2"/>
      </w:pPr>
      <w:r>
        <w:t>4.4 DevOps &amp; Infrastructure</w:t>
      </w:r>
    </w:p>
    <w:p>
      <w:pPr>
        <w:pStyle w:val="ListBullet"/>
      </w:pPr>
      <w:r>
        <w:t>• Docker: Containerization</w:t>
      </w:r>
    </w:p>
    <w:p>
      <w:pPr>
        <w:pStyle w:val="ListBullet"/>
      </w:pPr>
      <w:r>
        <w:t>• Docker Compose: Multi-container orchestration</w:t>
      </w:r>
    </w:p>
    <w:p>
      <w:pPr>
        <w:pStyle w:val="ListBullet"/>
      </w:pPr>
      <w:r>
        <w:t>• NGINX: Reverse proxy and web server</w:t>
      </w:r>
    </w:p>
    <w:p>
      <w:r>
        <w:br w:type="page"/>
      </w:r>
    </w:p>
    <w:p>
      <w:pPr>
        <w:pStyle w:val="Heading1"/>
      </w:pPr>
      <w:r>
        <w:t>5. Features &amp; Functionality</w:t>
      </w:r>
    </w:p>
    <w:p>
      <w:pPr>
        <w:pStyle w:val="Heading2"/>
      </w:pPr>
      <w:r>
        <w:t>5.1 Dashboard</w:t>
      </w:r>
    </w:p>
    <w:p>
      <w:r>
        <w:t>The dashboard provides an overview of manufacturing operations:</w:t>
      </w:r>
    </w:p>
    <w:p>
      <w:pPr>
        <w:pStyle w:val="ListBullet"/>
      </w:pPr>
      <w:r>
        <w:t>• Active travelers count</w:t>
      </w:r>
    </w:p>
    <w:p>
      <w:pPr>
        <w:pStyle w:val="ListBullet"/>
      </w:pPr>
      <w:r>
        <w:t>• Completed travelers count</w:t>
      </w:r>
    </w:p>
    <w:p>
      <w:pPr>
        <w:pStyle w:val="ListBullet"/>
      </w:pPr>
      <w:r>
        <w:t>• Total parts in production</w:t>
      </w:r>
    </w:p>
    <w:p>
      <w:pPr>
        <w:pStyle w:val="ListBullet"/>
      </w:pPr>
      <w:r>
        <w:t>• Recent travelers list (5 most recent)</w:t>
      </w:r>
    </w:p>
    <w:p>
      <w:pPr>
        <w:pStyle w:val="ListBullet"/>
      </w:pPr>
      <w:r>
        <w:t>• Quick action buttons (Create Traveler, Clock In/Out, Reports)</w:t>
      </w:r>
    </w:p>
    <w:p>
      <w:pPr>
        <w:pStyle w:val="ListBullet"/>
      </w:pPr>
      <w:r>
        <w:t>• Simple, color-neutral design for professional appearance</w:t>
      </w:r>
    </w:p>
    <w:p>
      <w:pPr>
        <w:pStyle w:val="Heading2"/>
      </w:pPr>
      <w:r>
        <w:t>5.2 Traveler Management</w:t>
      </w:r>
    </w:p>
    <w:p>
      <w:pPr>
        <w:pStyle w:val="Heading3"/>
      </w:pPr>
      <w:r>
        <w:t>5.2.1 Traveler Creation</w:t>
      </w:r>
    </w:p>
    <w:p>
      <w:r>
        <w:t>Users can create new travelers with the following information:</w:t>
      </w:r>
    </w:p>
    <w:p>
      <w:pPr>
        <w:pStyle w:val="ListBullet"/>
      </w:pPr>
      <w:r>
        <w:t>• Job Number (unique identifier)</w:t>
      </w:r>
    </w:p>
    <w:p>
      <w:pPr>
        <w:pStyle w:val="ListBullet"/>
      </w:pPr>
      <w:r>
        <w:t>• Work Order Number</w:t>
      </w:r>
    </w:p>
    <w:p>
      <w:pPr>
        <w:pStyle w:val="ListBullet"/>
      </w:pPr>
      <w:r>
        <w:t>• PO Number (optional)</w:t>
      </w:r>
    </w:p>
    <w:p>
      <w:pPr>
        <w:pStyle w:val="ListBullet"/>
      </w:pPr>
      <w:r>
        <w:t>• Traveler Type (PCB, ASSY, CABLE, CABLE_ASSY, MECHANICAL, TEST)</w:t>
      </w:r>
    </w:p>
    <w:p>
      <w:pPr>
        <w:pStyle w:val="ListBullet"/>
      </w:pPr>
      <w:r>
        <w:t>• Part Number and Description</w:t>
      </w:r>
    </w:p>
    <w:p>
      <w:pPr>
        <w:pStyle w:val="ListBullet"/>
      </w:pPr>
      <w:r>
        <w:t>• Revision (Part, Customer)</w:t>
      </w:r>
    </w:p>
    <w:p>
      <w:pPr>
        <w:pStyle w:val="ListBullet"/>
      </w:pPr>
      <w:r>
        <w:t>• Quantity</w:t>
      </w:r>
    </w:p>
    <w:p>
      <w:pPr>
        <w:pStyle w:val="ListBullet"/>
      </w:pPr>
      <w:r>
        <w:t>• Customer Code and Name</w:t>
      </w:r>
    </w:p>
    <w:p>
      <w:pPr>
        <w:pStyle w:val="ListBullet"/>
      </w:pPr>
      <w:r>
        <w:t>• Due Date and Ship Date</w:t>
      </w:r>
    </w:p>
    <w:p>
      <w:pPr>
        <w:pStyle w:val="ListBullet"/>
      </w:pPr>
      <w:r>
        <w:t>• Specifications with dates</w:t>
      </w:r>
    </w:p>
    <w:p>
      <w:pPr>
        <w:pStyle w:val="ListBullet"/>
      </w:pPr>
      <w:r>
        <w:t>• Shipping information (From Stock, To Stock, Ship Via)</w:t>
      </w:r>
    </w:p>
    <w:p>
      <w:pPr>
        <w:pStyle w:val="ListBullet"/>
      </w:pPr>
      <w:r>
        <w:t>• Comments and Notes</w:t>
      </w:r>
    </w:p>
    <w:p>
      <w:pPr>
        <w:pStyle w:val="ListBullet"/>
      </w:pPr>
      <w:r>
        <w:t>• Work Center routing steps</w:t>
      </w:r>
    </w:p>
    <w:p>
      <w:pPr>
        <w:pStyle w:val="Heading3"/>
      </w:pPr>
      <w:r>
        <w:t>5.2.2 Work Center Routing</w:t>
      </w:r>
    </w:p>
    <w:p>
      <w:r>
        <w:t>Each traveler includes a routing table with process steps:</w:t>
      </w:r>
    </w:p>
    <w:p>
      <w:pPr>
        <w:pStyle w:val="ListBullet"/>
      </w:pPr>
      <w:r>
        <w:t>• Sequence Number</w:t>
      </w:r>
    </w:p>
    <w:p>
      <w:pPr>
        <w:pStyle w:val="ListBullet"/>
      </w:pPr>
      <w:r>
        <w:t>• Work Center (predefined or custom)</w:t>
      </w:r>
    </w:p>
    <w:p>
      <w:pPr>
        <w:pStyle w:val="ListBullet"/>
      </w:pPr>
      <w:r>
        <w:t>• Instructions</w:t>
      </w:r>
    </w:p>
    <w:p>
      <w:pPr>
        <w:pStyle w:val="ListBullet"/>
      </w:pPr>
      <w:r>
        <w:t>• Time tracking</w:t>
      </w:r>
    </w:p>
    <w:p>
      <w:pPr>
        <w:pStyle w:val="ListBullet"/>
      </w:pPr>
      <w:r>
        <w:t>• Quantity, Accepted, Rejected counts</w:t>
      </w:r>
    </w:p>
    <w:p>
      <w:pPr>
        <w:pStyle w:val="ListBullet"/>
      </w:pPr>
      <w:r>
        <w:t>• Digital signature field</w:t>
      </w:r>
    </w:p>
    <w:p>
      <w:pPr>
        <w:pStyle w:val="ListBullet"/>
      </w:pPr>
      <w:r>
        <w:t>• Completion date</w:t>
      </w:r>
    </w:p>
    <w:p>
      <w:pPr>
        <w:pStyle w:val="ListBullet"/>
      </w:pPr>
      <w:r>
        <w:t>• QR code for each work center for scanning</w:t>
      </w:r>
    </w:p>
    <w:p>
      <w:pPr>
        <w:pStyle w:val="Heading3"/>
      </w:pPr>
      <w:r>
        <w:t>5.2.3 Predefined Work Centers</w:t>
      </w:r>
    </w:p>
    <w:p>
      <w:r>
        <w:t>The system includes predefined work centers:</w:t>
      </w:r>
    </w:p>
    <w:p>
      <w:pPr>
        <w:pStyle w:val="ListBullet"/>
      </w:pPr>
      <w:r>
        <w:t>• INCOMING INSPECTION</w:t>
      </w:r>
    </w:p>
    <w:p>
      <w:pPr>
        <w:pStyle w:val="ListBullet"/>
      </w:pPr>
      <w:r>
        <w:t>• PCB PREP</w:t>
      </w:r>
    </w:p>
    <w:p>
      <w:pPr>
        <w:pStyle w:val="ListBullet"/>
      </w:pPr>
      <w:r>
        <w:t>• ASSEMBLY</w:t>
      </w:r>
    </w:p>
    <w:p>
      <w:pPr>
        <w:pStyle w:val="ListBullet"/>
      </w:pPr>
      <w:r>
        <w:t>• SOLDERING</w:t>
      </w:r>
    </w:p>
    <w:p>
      <w:pPr>
        <w:pStyle w:val="ListBullet"/>
      </w:pPr>
      <w:r>
        <w:t>• TESTING</w:t>
      </w:r>
    </w:p>
    <w:p>
      <w:pPr>
        <w:pStyle w:val="ListBullet"/>
      </w:pPr>
      <w:r>
        <w:t>• QC INSPECTION</w:t>
      </w:r>
    </w:p>
    <w:p>
      <w:pPr>
        <w:pStyle w:val="ListBullet"/>
      </w:pPr>
      <w:r>
        <w:t>• PACKAGING</w:t>
      </w:r>
    </w:p>
    <w:p>
      <w:pPr>
        <w:pStyle w:val="ListBullet"/>
      </w:pPr>
      <w:r>
        <w:t>• SHIPPING</w:t>
      </w:r>
    </w:p>
    <w:p>
      <w:pPr>
        <w:pStyle w:val="ListBullet"/>
      </w:pPr>
      <w:r>
        <w:t>• REWORK</w:t>
      </w:r>
    </w:p>
    <w:p>
      <w:pPr>
        <w:pStyle w:val="ListBullet"/>
      </w:pPr>
      <w:r>
        <w:t>• CUSTOM (user-defined)</w:t>
      </w:r>
    </w:p>
    <w:p>
      <w:pPr>
        <w:pStyle w:val="Heading3"/>
      </w:pPr>
      <w:r>
        <w:t>5.2.4 Barcode &amp; QR Code Generation</w:t>
      </w:r>
    </w:p>
    <w:p>
      <w:r>
        <w:t>Each traveler automatically generates:</w:t>
      </w:r>
    </w:p>
    <w:p>
      <w:pPr>
        <w:pStyle w:val="ListBullet"/>
      </w:pPr>
      <w:r>
        <w:t>• Barcode with job number (for header scanning)</w:t>
      </w:r>
    </w:p>
    <w:p>
      <w:pPr>
        <w:pStyle w:val="ListBullet"/>
      </w:pPr>
      <w:r>
        <w:t>• QR code with job number (for header scanning)</w:t>
      </w:r>
    </w:p>
    <w:p>
      <w:pPr>
        <w:pStyle w:val="ListBullet"/>
      </w:pPr>
      <w:r>
        <w:t>• QR code for each work center step (for step-level tracking)</w:t>
      </w:r>
    </w:p>
    <w:p>
      <w:pPr>
        <w:pStyle w:val="Heading3"/>
      </w:pPr>
      <w:r>
        <w:t>5.2.5 Traveler Status Management</w:t>
      </w:r>
    </w:p>
    <w:p>
      <w:r>
        <w:t>Travelers can have the following statuses:</w:t>
      </w:r>
    </w:p>
    <w:p>
      <w:pPr>
        <w:pStyle w:val="ListBullet"/>
      </w:pPr>
      <w:r>
        <w:t>• CREATED: Initial state</w:t>
      </w:r>
    </w:p>
    <w:p>
      <w:pPr>
        <w:pStyle w:val="ListBullet"/>
      </w:pPr>
      <w:r>
        <w:t>• IN_PROGRESS: Work has started</w:t>
      </w:r>
    </w:p>
    <w:p>
      <w:pPr>
        <w:pStyle w:val="ListBullet"/>
      </w:pPr>
      <w:r>
        <w:t>• COMPLETED: All steps finished</w:t>
      </w:r>
    </w:p>
    <w:p>
      <w:pPr>
        <w:pStyle w:val="ListBullet"/>
      </w:pPr>
      <w:r>
        <w:t>• ON_HOLD: Temporarily paused</w:t>
      </w:r>
    </w:p>
    <w:p>
      <w:pPr>
        <w:pStyle w:val="ListBullet"/>
      </w:pPr>
      <w:r>
        <w:t>• CANCELLED: Cancelled/voided</w:t>
      </w:r>
    </w:p>
    <w:p>
      <w:r>
        <w:t>Additionally, travelers can be marked as Active or Inactive:</w:t>
      </w:r>
    </w:p>
    <w:p>
      <w:pPr>
        <w:pStyle w:val="ListBullet"/>
      </w:pPr>
      <w:r>
        <w:t>• Active: Visible in main lists and dashboards</w:t>
      </w:r>
    </w:p>
    <w:p>
      <w:pPr>
        <w:pStyle w:val="ListBullet"/>
      </w:pPr>
      <w:r>
        <w:t>• Inactive: Archived but not deleted, hidden from main views</w:t>
      </w:r>
    </w:p>
    <w:p>
      <w:pPr>
        <w:pStyle w:val="ListBullet"/>
      </w:pPr>
      <w:r>
        <w:t>• Any user can toggle active/inactive status</w:t>
      </w:r>
    </w:p>
    <w:p>
      <w:pPr>
        <w:pStyle w:val="Heading3"/>
      </w:pPr>
      <w:r>
        <w:t>5.2.6 Print Functionality</w:t>
      </w:r>
    </w:p>
    <w:p>
      <w:r>
        <w:t>Travelers can be printed with optimized formatting:</w:t>
      </w:r>
    </w:p>
    <w:p>
      <w:pPr>
        <w:pStyle w:val="ListBullet"/>
      </w:pPr>
      <w:r>
        <w:t>• Black and white print styling</w:t>
      </w:r>
    </w:p>
    <w:p>
      <w:pPr>
        <w:pStyle w:val="ListBullet"/>
      </w:pPr>
      <w:r>
        <w:t>• Optimized font sizes (14px for readability)</w:t>
      </w:r>
    </w:p>
    <w:p>
      <w:pPr>
        <w:pStyle w:val="ListBullet"/>
      </w:pPr>
      <w:r>
        <w:t>• Proper page breaks for labor hours section</w:t>
      </w:r>
    </w:p>
    <w:p>
      <w:pPr>
        <w:pStyle w:val="ListBullet"/>
      </w:pPr>
      <w:r>
        <w:t>• Barcodes and QR codes included</w:t>
      </w:r>
    </w:p>
    <w:p>
      <w:pPr>
        <w:pStyle w:val="ListBullet"/>
      </w:pPr>
      <w:r>
        <w:t>• All routing steps and specifications</w:t>
      </w:r>
    </w:p>
    <w:p>
      <w:pPr>
        <w:pStyle w:val="Heading2"/>
      </w:pPr>
      <w:r>
        <w:t>5.3 Labor Tracking</w:t>
      </w:r>
    </w:p>
    <w:p>
      <w:r>
        <w:t>The labor tracking module allows:</w:t>
      </w:r>
    </w:p>
    <w:p>
      <w:pPr>
        <w:pStyle w:val="ListBullet"/>
      </w:pPr>
      <w:r>
        <w:t>• Clock in/out functionality for operators</w:t>
      </w:r>
    </w:p>
    <w:p>
      <w:pPr>
        <w:pStyle w:val="ListBullet"/>
      </w:pPr>
      <w:r>
        <w:t>• Time tracking per traveler</w:t>
      </w:r>
    </w:p>
    <w:p>
      <w:pPr>
        <w:pStyle w:val="ListBullet"/>
      </w:pPr>
      <w:r>
        <w:t>• Labor hours reporting</w:t>
      </w:r>
    </w:p>
    <w:p>
      <w:pPr>
        <w:pStyle w:val="ListBullet"/>
      </w:pPr>
      <w:r>
        <w:t>• Operator name tracking</w:t>
      </w:r>
    </w:p>
    <w:p>
      <w:pPr>
        <w:pStyle w:val="ListBullet"/>
      </w:pPr>
      <w:r>
        <w:t>• Total hours calculation</w:t>
      </w:r>
    </w:p>
    <w:p>
      <w:pPr>
        <w:pStyle w:val="ListBullet"/>
      </w:pPr>
      <w:r>
        <w:t>• Optional labor hours section on travelers</w:t>
      </w:r>
    </w:p>
    <w:p>
      <w:pPr>
        <w:pStyle w:val="Heading2"/>
      </w:pPr>
      <w:r>
        <w:t>5.4 Barcode/QR Code Scanning</w:t>
      </w:r>
    </w:p>
    <w:p>
      <w:r>
        <w:t>The scanning functionality enables:</w:t>
      </w:r>
    </w:p>
    <w:p>
      <w:pPr>
        <w:pStyle w:val="ListBullet"/>
      </w:pPr>
      <w:r>
        <w:t>• Scan traveler header barcode/QR code to view details</w:t>
      </w:r>
    </w:p>
    <w:p>
      <w:pPr>
        <w:pStyle w:val="ListBullet"/>
      </w:pPr>
      <w:r>
        <w:t>• Scan work center QR codes to track progress</w:t>
      </w:r>
    </w:p>
    <w:p>
      <w:pPr>
        <w:pStyle w:val="ListBullet"/>
      </w:pPr>
      <w:r>
        <w:t>• Real-time location tracking of travelers</w:t>
      </w:r>
    </w:p>
    <w:p>
      <w:pPr>
        <w:pStyle w:val="ListBullet"/>
      </w:pPr>
      <w:r>
        <w:t>• Scan history and audit trail</w:t>
      </w:r>
    </w:p>
    <w:p>
      <w:pPr>
        <w:pStyle w:val="ListBullet"/>
      </w:pPr>
      <w:r>
        <w:t>• Support for handheld barcode scanners</w:t>
      </w:r>
    </w:p>
    <w:p>
      <w:pPr>
        <w:pStyle w:val="Heading2"/>
      </w:pPr>
      <w:r>
        <w:t>5.5 Approval Workflow</w:t>
      </w:r>
    </w:p>
    <w:p>
      <w:r>
        <w:t>Certain operations require approval:</w:t>
      </w:r>
    </w:p>
    <w:p>
      <w:pPr>
        <w:pStyle w:val="ListBullet"/>
      </w:pPr>
      <w:r>
        <w:t>• Supervisor/Manager approval for specific actions</w:t>
      </w:r>
    </w:p>
    <w:p>
      <w:pPr>
        <w:pStyle w:val="ListBullet"/>
      </w:pPr>
      <w:r>
        <w:t>• Approval queue for pending requests</w:t>
      </w:r>
    </w:p>
    <w:p>
      <w:pPr>
        <w:pStyle w:val="ListBullet"/>
      </w:pPr>
      <w:r>
        <w:t>• Email notifications to approvers</w:t>
      </w:r>
    </w:p>
    <w:p>
      <w:pPr>
        <w:pStyle w:val="ListBullet"/>
      </w:pPr>
      <w:r>
        <w:t>• Approval history and audit trail</w:t>
      </w:r>
    </w:p>
    <w:p>
      <w:pPr>
        <w:pStyle w:val="Heading2"/>
      </w:pPr>
      <w:r>
        <w:t>5.6 Reporting &amp; Analytics</w:t>
      </w:r>
    </w:p>
    <w:p>
      <w:r>
        <w:t>The system provides various reports:</w:t>
      </w:r>
    </w:p>
    <w:p>
      <w:pPr>
        <w:pStyle w:val="ListBullet"/>
      </w:pPr>
      <w:r>
        <w:t>• Production summary reports</w:t>
      </w:r>
    </w:p>
    <w:p>
      <w:pPr>
        <w:pStyle w:val="ListBullet"/>
      </w:pPr>
      <w:r>
        <w:t>• Labor hours reports</w:t>
      </w:r>
    </w:p>
    <w:p>
      <w:pPr>
        <w:pStyle w:val="ListBullet"/>
      </w:pPr>
      <w:r>
        <w:t>• Work center utilization</w:t>
      </w:r>
    </w:p>
    <w:p>
      <w:pPr>
        <w:pStyle w:val="ListBullet"/>
      </w:pPr>
      <w:r>
        <w:t>• Quality metrics (acceptance/rejection rates)</w:t>
      </w:r>
    </w:p>
    <w:p>
      <w:pPr>
        <w:pStyle w:val="ListBullet"/>
      </w:pPr>
      <w:r>
        <w:t>• Traveler history and status</w:t>
      </w:r>
    </w:p>
    <w:p>
      <w:r>
        <w:br w:type="page"/>
      </w:r>
    </w:p>
    <w:p>
      <w:pPr>
        <w:pStyle w:val="Heading1"/>
      </w:pPr>
      <w:r>
        <w:t>6. User Roles &amp; Permissions</w:t>
      </w:r>
    </w:p>
    <w:p>
      <w:r>
        <w:t>NEXUS implements role-based access control (RBAC) with four user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system access, user management, delete travelers, approve/reject</w:t>
            </w:r>
          </w:p>
        </w:tc>
        <w:tc>
          <w:tcPr>
            <w:tcW w:type="dxa" w:w="2880"/>
          </w:tcPr>
          <w:p>
            <w:r>
              <w:t>System administrators with complete control. Current admins: Adam, Kris, Alex, Preet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Create/edit travelers, approve requests, view all data</w:t>
            </w:r>
          </w:p>
        </w:tc>
        <w:tc>
          <w:tcPr>
            <w:tcW w:type="dxa" w:w="2880"/>
          </w:tcPr>
          <w:p>
            <w:r>
              <w:t>Production supervisors and managers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Create travelers, update work steps, clock in/out, view assigned work</w:t>
            </w:r>
          </w:p>
        </w:tc>
        <w:tc>
          <w:tcPr>
            <w:tcW w:type="dxa" w:w="2880"/>
          </w:tcPr>
          <w:p>
            <w:r>
              <w:t>Floor operators and technicians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Read-only access to travelers and reports</w:t>
            </w:r>
          </w:p>
        </w:tc>
        <w:tc>
          <w:tcPr>
            <w:tcW w:type="dxa" w:w="2880"/>
          </w:tcPr>
          <w:p>
            <w:r>
              <w:t>View-only access for stakeholders</w:t>
            </w:r>
          </w:p>
        </w:tc>
      </w:tr>
    </w:tbl>
    <w:p>
      <w:pPr>
        <w:pStyle w:val="Heading2"/>
      </w:pPr>
      <w:r>
        <w:t>6.1 Admin Users</w:t>
      </w:r>
    </w:p>
    <w:p>
      <w:r>
        <w:t>The following users have administrator privileges:</w:t>
      </w:r>
    </w:p>
    <w:p>
      <w:pPr>
        <w:pStyle w:val="ListBullet"/>
      </w:pPr>
      <w:r>
        <w:t>• Adam (username: adam)</w:t>
      </w:r>
    </w:p>
    <w:p>
      <w:pPr>
        <w:pStyle w:val="ListBullet"/>
      </w:pPr>
      <w:r>
        <w:t>• Kris (username: kris)</w:t>
      </w:r>
    </w:p>
    <w:p>
      <w:pPr>
        <w:pStyle w:val="ListBullet"/>
      </w:pPr>
      <w:r>
        <w:t>• Alex (username: alex)</w:t>
      </w:r>
    </w:p>
    <w:p>
      <w:pPr>
        <w:pStyle w:val="ListBullet"/>
      </w:pPr>
      <w:r>
        <w:t>• Preet (username: preet)</w:t>
      </w:r>
    </w:p>
    <w:p>
      <w:r>
        <w:t>All admin users can:</w:t>
      </w:r>
    </w:p>
    <w:p>
      <w:pPr>
        <w:pStyle w:val="ListBullet"/>
      </w:pPr>
      <w:r>
        <w:t>• Delete travelers</w:t>
      </w:r>
    </w:p>
    <w:p>
      <w:pPr>
        <w:pStyle w:val="ListBullet"/>
      </w:pPr>
      <w:r>
        <w:t>• Create and manage user accounts</w:t>
      </w:r>
    </w:p>
    <w:p>
      <w:pPr>
        <w:pStyle w:val="ListBullet"/>
      </w:pPr>
      <w:r>
        <w:t>• Approve/reject all requests</w:t>
      </w:r>
    </w:p>
    <w:p>
      <w:pPr>
        <w:pStyle w:val="ListBullet"/>
      </w:pPr>
      <w:r>
        <w:t>• Access all system functionality</w:t>
      </w:r>
    </w:p>
    <w:p>
      <w:r>
        <w:br w:type="page"/>
      </w:r>
    </w:p>
    <w:p>
      <w:pPr>
        <w:pStyle w:val="Heading1"/>
      </w:pPr>
      <w:r>
        <w:t>7. API Endpoints</w:t>
      </w:r>
    </w:p>
    <w:p>
      <w:pPr>
        <w:pStyle w:val="Heading2"/>
      </w:pPr>
      <w:r>
        <w:t>7.1 Authentication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User login, returns JWT token</w:t>
            </w:r>
          </w:p>
        </w:tc>
      </w:tr>
      <w:tr>
        <w:tc>
          <w:tcPr>
            <w:tcW w:type="dxa" w:w="2880"/>
          </w:tcPr>
          <w:p>
            <w:r>
              <w:t>/auth/refresh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Refresh JWT token</w:t>
            </w:r>
          </w:p>
        </w:tc>
      </w:tr>
      <w:tr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current user information</w:t>
            </w:r>
          </w:p>
        </w:tc>
      </w:tr>
    </w:tbl>
    <w:p>
      <w:pPr>
        <w:pStyle w:val="Heading2"/>
      </w:pPr>
      <w:r>
        <w:t>7.2 Traveler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/travelers/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travelers</w:t>
            </w:r>
          </w:p>
        </w:tc>
      </w:tr>
      <w:tr>
        <w:tc>
          <w:tcPr>
            <w:tcW w:type="dxa" w:w="2880"/>
          </w:tcPr>
          <w:p>
            <w:r>
              <w:t>/travelers/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new traveler</w:t>
            </w:r>
          </w:p>
        </w:tc>
      </w:tr>
      <w:tr>
        <w:tc>
          <w:tcPr>
            <w:tcW w:type="dxa" w:w="2880"/>
          </w:tcPr>
          <w:p>
            <w:r>
              <w:t>/travelers/{id}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traveler by ID</w:t>
            </w:r>
          </w:p>
        </w:tc>
      </w:tr>
      <w:tr>
        <w:tc>
          <w:tcPr>
            <w:tcW w:type="dxa" w:w="2880"/>
          </w:tcPr>
          <w:p>
            <w:r>
              <w:t>/travelers/by-job/{job_number}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traveler by job number</w:t>
            </w:r>
          </w:p>
        </w:tc>
      </w:tr>
      <w:tr>
        <w:tc>
          <w:tcPr>
            <w:tcW w:type="dxa" w:w="2880"/>
          </w:tcPr>
          <w:p>
            <w:r>
              <w:t>/travelers/{id}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traveler</w:t>
            </w:r>
          </w:p>
        </w:tc>
      </w:tr>
      <w:tr>
        <w:tc>
          <w:tcPr>
            <w:tcW w:type="dxa" w:w="2880"/>
          </w:tcPr>
          <w:p>
            <w:r>
              <w:t>/travelers/{id}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Partial update (e.g., toggle active)</w:t>
            </w:r>
          </w:p>
        </w:tc>
      </w:tr>
      <w:tr>
        <w:tc>
          <w:tcPr>
            <w:tcW w:type="dxa" w:w="2880"/>
          </w:tcPr>
          <w:p>
            <w:r>
              <w:t>/travelers/{id}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traveler (admin only)</w:t>
            </w:r>
          </w:p>
        </w:tc>
      </w:tr>
      <w:tr>
        <w:tc>
          <w:tcPr>
            <w:tcW w:type="dxa" w:w="2880"/>
          </w:tcPr>
          <w:p>
            <w:r>
              <w:t>/travelers/manufacturing-steps/{type}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predefined steps by type</w:t>
            </w:r>
          </w:p>
        </w:tc>
      </w:tr>
    </w:tbl>
    <w:p>
      <w:pPr>
        <w:pStyle w:val="Heading2"/>
      </w:pPr>
      <w:r>
        <w:t>7.3 Tracking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/travelers/scan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Record barcode/QR scan</w:t>
            </w:r>
          </w:p>
        </w:tc>
      </w:tr>
      <w:tr>
        <w:tc>
          <w:tcPr>
            <w:tcW w:type="dxa" w:w="2880"/>
          </w:tcPr>
          <w:p>
            <w:r>
              <w:t>/travelers/tracking/logs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tracking logs</w:t>
            </w:r>
          </w:p>
        </w:tc>
      </w:tr>
      <w:tr>
        <w:tc>
          <w:tcPr>
            <w:tcW w:type="dxa" w:w="2880"/>
          </w:tcPr>
          <w:p>
            <w:r>
              <w:t>/travelers/tracking/current-location/{job}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current location</w:t>
            </w:r>
          </w:p>
        </w:tc>
      </w:tr>
    </w:tbl>
    <w:p>
      <w:pPr>
        <w:pStyle w:val="Heading2"/>
      </w:pPr>
      <w:r>
        <w:t>7.4 User Management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/users/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users (admin/supervisor)</w:t>
            </w:r>
          </w:p>
        </w:tc>
      </w:tr>
      <w:tr>
        <w:tc>
          <w:tcPr>
            <w:tcW w:type="dxa" w:w="2880"/>
          </w:tcPr>
          <w:p>
            <w:r>
              <w:t>/users/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user (admin only)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user by ID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user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Deactivate user (admin only)</w:t>
            </w:r>
          </w:p>
        </w:tc>
      </w:tr>
      <w:tr>
        <w:tc>
          <w:tcPr>
            <w:tcW w:type="dxa" w:w="2880"/>
          </w:tcPr>
          <w:p>
            <w:r>
              <w:t>/users/approvers/list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list of approvers</w:t>
            </w:r>
          </w:p>
        </w:tc>
      </w:tr>
    </w:tbl>
    <w:p>
      <w:pPr>
        <w:pStyle w:val="Heading2"/>
      </w:pPr>
      <w:r>
        <w:t>7.5 Other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/labor/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Clock in/out for labor tracking</w:t>
            </w:r>
          </w:p>
        </w:tc>
      </w:tr>
      <w:tr>
        <w:tc>
          <w:tcPr>
            <w:tcW w:type="dxa" w:w="2880"/>
          </w:tcPr>
          <w:p>
            <w:r>
              <w:t>/labor/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labor entries</w:t>
            </w:r>
          </w:p>
        </w:tc>
      </w:tr>
      <w:tr>
        <w:tc>
          <w:tcPr>
            <w:tcW w:type="dxa" w:w="2880"/>
          </w:tcPr>
          <w:p>
            <w:r>
              <w:t>/approvals/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pending approvals</w:t>
            </w:r>
          </w:p>
        </w:tc>
      </w:tr>
      <w:tr>
        <w:tc>
          <w:tcPr>
            <w:tcW w:type="dxa" w:w="2880"/>
          </w:tcPr>
          <w:p>
            <w:r>
              <w:t>/approvals/{id}/approve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Approve request</w:t>
            </w:r>
          </w:p>
        </w:tc>
      </w:tr>
      <w:tr>
        <w:tc>
          <w:tcPr>
            <w:tcW w:type="dxa" w:w="2880"/>
          </w:tcPr>
          <w:p>
            <w:r>
              <w:t>/approvals/{id}/reject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Reject request</w:t>
            </w:r>
          </w:p>
        </w:tc>
      </w:tr>
      <w:tr>
        <w:tc>
          <w:tcPr>
            <w:tcW w:type="dxa" w:w="2880"/>
          </w:tcPr>
          <w:p>
            <w:r>
              <w:t>/barcodes/generate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barcode image</w:t>
            </w:r>
          </w:p>
        </w:tc>
      </w:tr>
    </w:tbl>
    <w:p>
      <w:r>
        <w:br w:type="page"/>
      </w:r>
    </w:p>
    <w:p>
      <w:pPr>
        <w:pStyle w:val="Heading1"/>
      </w:pPr>
      <w:r>
        <w:t>8. Database Schema</w:t>
      </w:r>
    </w:p>
    <w:p>
      <w:pPr>
        <w:pStyle w:val="Heading2"/>
      </w:pPr>
      <w:r>
        <w:t>8.1 Main Tables</w:t>
      </w:r>
    </w:p>
    <w:p>
      <w:pPr>
        <w:pStyle w:val="Heading3"/>
      </w:pPr>
      <w:r>
        <w:t>8.1.1 users</w:t>
      </w:r>
    </w:p>
    <w:p>
      <w:r>
        <w:t>Stores user account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username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First name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Last name</w:t>
            </w:r>
          </w:p>
        </w:tc>
      </w:tr>
      <w:tr>
        <w:tc>
          <w:tcPr>
            <w:tcW w:type="dxa" w:w="2880"/>
          </w:tcPr>
          <w:p>
            <w:r>
              <w:t>hashed_password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hashed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ADMIN, SUPERVISOR, OPERATOR, VIEWER</w:t>
            </w:r>
          </w:p>
        </w:tc>
      </w:tr>
      <w:tr>
        <w:tc>
          <w:tcPr>
            <w:tcW w:type="dxa" w:w="2880"/>
          </w:tcPr>
          <w:p>
            <w:r>
              <w:t>is_approver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Can approve requests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active status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</w:tbl>
    <w:p>
      <w:pPr>
        <w:pStyle w:val="Heading3"/>
      </w:pPr>
      <w:r>
        <w:t>8.1.2 travelers</w:t>
      </w:r>
    </w:p>
    <w:p>
      <w:r>
        <w:t>Stores traveler/work order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job_number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job number</w:t>
            </w:r>
          </w:p>
        </w:tc>
      </w:tr>
      <w:tr>
        <w:tc>
          <w:tcPr>
            <w:tcW w:type="dxa" w:w="2880"/>
          </w:tcPr>
          <w:p>
            <w:r>
              <w:t>work_order_number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Work order reference</w:t>
            </w:r>
          </w:p>
        </w:tc>
      </w:tr>
      <w:tr>
        <w:tc>
          <w:tcPr>
            <w:tcW w:type="dxa" w:w="2880"/>
          </w:tcPr>
          <w:p>
            <w:r>
              <w:t>po_number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Purchase order number</w:t>
            </w:r>
          </w:p>
        </w:tc>
      </w:tr>
      <w:tr>
        <w:tc>
          <w:tcPr>
            <w:tcW w:type="dxa" w:w="2880"/>
          </w:tcPr>
          <w:p>
            <w:r>
              <w:t>traveler_type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PCB, ASSY, CABLE, etc.</w:t>
            </w:r>
          </w:p>
        </w:tc>
      </w:tr>
      <w:tr>
        <w:tc>
          <w:tcPr>
            <w:tcW w:type="dxa" w:w="2880"/>
          </w:tcPr>
          <w:p>
            <w:r>
              <w:t>part_number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</w:tr>
      <w:tr>
        <w:tc>
          <w:tcPr>
            <w:tcW w:type="dxa" w:w="2880"/>
          </w:tcPr>
          <w:p>
            <w:r>
              <w:t>part_description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Part description</w:t>
            </w:r>
          </w:p>
        </w:tc>
      </w:tr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Revision number</w:t>
            </w:r>
          </w:p>
        </w:tc>
      </w:tr>
      <w:tr>
        <w:tc>
          <w:tcPr>
            <w:tcW w:type="dxa" w:w="2880"/>
          </w:tcPr>
          <w:p>
            <w:r>
              <w:t>customer_revision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Customer revision</w:t>
            </w:r>
          </w:p>
        </w:tc>
      </w:tr>
      <w:tr>
        <w:tc>
          <w:tcPr>
            <w:tcW w:type="dxa" w:w="2880"/>
          </w:tcPr>
          <w:p>
            <w:r>
              <w:t>part_revision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Part revision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Order quantity</w:t>
            </w:r>
          </w:p>
        </w:tc>
      </w:tr>
      <w:tr>
        <w:tc>
          <w:tcPr>
            <w:tcW w:type="dxa" w:w="2880"/>
          </w:tcPr>
          <w:p>
            <w:r>
              <w:t>customer_code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Customer code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CREATED, IN_PROGRESS, etc.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NORMAL, HIGH, URGENT</w:t>
            </w:r>
          </w:p>
        </w:tc>
      </w:tr>
      <w:tr>
        <w:tc>
          <w:tcPr>
            <w:tcW w:type="dxa" w:w="2880"/>
          </w:tcPr>
          <w:p>
            <w:r>
              <w:t>work_center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Current work center</w:t>
            </w:r>
          </w:p>
        </w:tc>
      </w:tr>
      <w:tr>
        <w:tc>
          <w:tcPr>
            <w:tcW w:type="dxa" w:w="2880"/>
          </w:tcPr>
          <w:p>
            <w:r>
              <w:t>specs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Specifications (JSON)</w:t>
            </w:r>
          </w:p>
        </w:tc>
      </w:tr>
      <w:tr>
        <w:tc>
          <w:tcPr>
            <w:tcW w:type="dxa" w:w="2880"/>
          </w:tcPr>
          <w:p>
            <w:r>
              <w:t>specs_date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Specification date</w:t>
            </w:r>
          </w:p>
        </w:tc>
      </w:tr>
      <w:tr>
        <w:tc>
          <w:tcPr>
            <w:tcW w:type="dxa" w:w="2880"/>
          </w:tcPr>
          <w:p>
            <w:r>
              <w:t>from_stock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From stock location</w:t>
            </w:r>
          </w:p>
        </w:tc>
      </w:tr>
      <w:tr>
        <w:tc>
          <w:tcPr>
            <w:tcW w:type="dxa" w:w="2880"/>
          </w:tcPr>
          <w:p>
            <w:r>
              <w:t>to_stock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To stock location</w:t>
            </w:r>
          </w:p>
        </w:tc>
      </w:tr>
      <w:tr>
        <w:tc>
          <w:tcPr>
            <w:tcW w:type="dxa" w:w="2880"/>
          </w:tcPr>
          <w:p>
            <w:r>
              <w:t>ship_via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Shipping method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Comments and notes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ship_date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Ship date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Active/Inactive status</w:t>
            </w:r>
          </w:p>
        </w:tc>
      </w:tr>
      <w:tr>
        <w:tc>
          <w:tcPr>
            <w:tcW w:type="dxa" w:w="2880"/>
          </w:tcPr>
          <w:p>
            <w:r>
              <w:t>include_labor_hours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labor tracking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to users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8.1.3 process_steps</w:t>
      </w:r>
    </w:p>
    <w:p>
      <w:r>
        <w:t>Stores routing steps for travelers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traveler_id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to travelers</w:t>
            </w:r>
          </w:p>
        </w:tc>
      </w:tr>
      <w:tr>
        <w:tc>
          <w:tcPr>
            <w:tcW w:type="dxa" w:w="2880"/>
          </w:tcPr>
          <w:p>
            <w:r>
              <w:t>step_number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Sequence number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Operation/work center name</w:t>
            </w:r>
          </w:p>
        </w:tc>
      </w:tr>
      <w:tr>
        <w:tc>
          <w:tcPr>
            <w:tcW w:type="dxa" w:w="2880"/>
          </w:tcPr>
          <w:p>
            <w:r>
              <w:t>work_center_code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Work center code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Step instructions</w:t>
            </w:r>
          </w:p>
        </w:tc>
      </w:tr>
      <w:tr>
        <w:tc>
          <w:tcPr>
            <w:tcW w:type="dxa" w:w="2880"/>
          </w:tcPr>
          <w:p>
            <w:r>
              <w:t>estimated_time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Estimated time (minutes)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 processed</w:t>
            </w:r>
          </w:p>
        </w:tc>
      </w:tr>
      <w:tr>
        <w:tc>
          <w:tcPr>
            <w:tcW w:type="dxa" w:w="2880"/>
          </w:tcPr>
          <w:p>
            <w:r>
              <w:t>accepted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Accepted quantity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Rejected quantity</w:t>
            </w:r>
          </w:p>
        </w:tc>
      </w:tr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Operator signature</w:t>
            </w:r>
          </w:p>
        </w:tc>
      </w:tr>
      <w:tr>
        <w:tc>
          <w:tcPr>
            <w:tcW w:type="dxa" w:w="2880"/>
          </w:tcPr>
          <w:p>
            <w:r>
              <w:t>completed_date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Completion date</w:t>
            </w:r>
          </w:p>
        </w:tc>
      </w:tr>
      <w:tr>
        <w:tc>
          <w:tcPr>
            <w:tcW w:type="dxa" w:w="2880"/>
          </w:tcPr>
          <w:p>
            <w:r>
              <w:t>is_completed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Completion status</w:t>
            </w:r>
          </w:p>
        </w:tc>
      </w:tr>
      <w:tr>
        <w:tc>
          <w:tcPr>
            <w:tcW w:type="dxa" w:w="2880"/>
          </w:tcPr>
          <w:p>
            <w:r>
              <w:t>is_required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Required step</w:t>
            </w:r>
          </w:p>
        </w:tc>
      </w:tr>
    </w:tbl>
    <w:p>
      <w:pPr>
        <w:pStyle w:val="Heading3"/>
      </w:pPr>
      <w:r>
        <w:t>8.1.4 traveler_tracking_log</w:t>
      </w:r>
    </w:p>
    <w:p>
      <w:r>
        <w:t>Stores barcode/QR code scan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traveler_id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Foreign key to travelers</w:t>
            </w:r>
          </w:p>
        </w:tc>
      </w:tr>
      <w:tr>
        <w:tc>
          <w:tcPr>
            <w:tcW w:type="dxa" w:w="2880"/>
          </w:tcPr>
          <w:p>
            <w:r>
              <w:t>job_number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Job number</w:t>
            </w:r>
          </w:p>
        </w:tc>
      </w:tr>
      <w:tr>
        <w:tc>
          <w:tcPr>
            <w:tcW w:type="dxa" w:w="2880"/>
          </w:tcPr>
          <w:p>
            <w:r>
              <w:t>work_center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Work center scanned</w:t>
            </w:r>
          </w:p>
        </w:tc>
      </w:tr>
      <w:tr>
        <w:tc>
          <w:tcPr>
            <w:tcW w:type="dxa" w:w="2880"/>
          </w:tcPr>
          <w:p>
            <w:r>
              <w:t>step_sequence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Step sequence number</w:t>
            </w:r>
          </w:p>
        </w:tc>
      </w:tr>
      <w:tr>
        <w:tc>
          <w:tcPr>
            <w:tcW w:type="dxa" w:w="2880"/>
          </w:tcPr>
          <w:p>
            <w:r>
              <w:t>scan_type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HEADER or WORK_CENTER</w:t>
            </w:r>
          </w:p>
        </w:tc>
      </w:tr>
      <w:tr>
        <w:tc>
          <w:tcPr>
            <w:tcW w:type="dxa" w:w="2880"/>
          </w:tcPr>
          <w:p>
            <w:r>
              <w:t>scanned_by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Operator name</w:t>
            </w:r>
          </w:p>
        </w:tc>
      </w:tr>
      <w:tr>
        <w:tc>
          <w:tcPr>
            <w:tcW w:type="dxa" w:w="2880"/>
          </w:tcPr>
          <w:p>
            <w:r>
              <w:t>scanned_at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Scan timestamp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Additional notes</w:t>
            </w:r>
          </w:p>
        </w:tc>
      </w:tr>
    </w:tbl>
    <w:p>
      <w:pPr>
        <w:pStyle w:val="Heading2"/>
      </w:pPr>
      <w:r>
        <w:t>8.2 Additional Tables</w:t>
      </w:r>
    </w:p>
    <w:p>
      <w:r>
        <w:t>The system also includes these supporting tables:</w:t>
      </w:r>
    </w:p>
    <w:p>
      <w:pPr>
        <w:pStyle w:val="ListBullet"/>
      </w:pPr>
      <w:r>
        <w:t>• work_centers: Defines available work centers</w:t>
      </w:r>
    </w:p>
    <w:p>
      <w:pPr>
        <w:pStyle w:val="ListBullet"/>
      </w:pPr>
      <w:r>
        <w:t>• work_orders: Work order master data</w:t>
      </w:r>
    </w:p>
    <w:p>
      <w:pPr>
        <w:pStyle w:val="ListBullet"/>
      </w:pPr>
      <w:r>
        <w:t>• labor_entries: Labor time tracking</w:t>
      </w:r>
    </w:p>
    <w:p>
      <w:pPr>
        <w:pStyle w:val="ListBullet"/>
      </w:pPr>
      <w:r>
        <w:t>• approvals: Approval workflow records</w:t>
      </w:r>
    </w:p>
    <w:p>
      <w:pPr>
        <w:pStyle w:val="ListBullet"/>
      </w:pPr>
      <w:r>
        <w:t>• audit_logs: System audit trail</w:t>
      </w:r>
    </w:p>
    <w:p>
      <w:pPr>
        <w:pStyle w:val="ListBullet"/>
      </w:pPr>
      <w:r>
        <w:t>• sub_steps: Detailed sub-steps for process steps</w:t>
      </w:r>
    </w:p>
    <w:p>
      <w:pPr>
        <w:pStyle w:val="ListBullet"/>
      </w:pPr>
      <w:r>
        <w:t>• manual_steps: User-added manual steps</w:t>
      </w:r>
    </w:p>
    <w:p>
      <w:r>
        <w:br w:type="page"/>
      </w:r>
    </w:p>
    <w:p>
      <w:pPr>
        <w:pStyle w:val="Heading1"/>
      </w:pPr>
      <w:r>
        <w:t>9. Security &amp; Authentication</w:t>
      </w:r>
    </w:p>
    <w:p>
      <w:pPr>
        <w:pStyle w:val="Heading2"/>
      </w:pPr>
      <w:r>
        <w:t>9.1 Authentication</w:t>
      </w:r>
    </w:p>
    <w:p>
      <w:r>
        <w:t>NEXUS uses JWT (JSON Web Token) based authentication:</w:t>
      </w:r>
    </w:p>
    <w:p>
      <w:pPr>
        <w:pStyle w:val="ListBullet"/>
      </w:pPr>
      <w:r>
        <w:t>• Users login with username/password</w:t>
      </w:r>
    </w:p>
    <w:p>
      <w:pPr>
        <w:pStyle w:val="ListBullet"/>
      </w:pPr>
      <w:r>
        <w:t>• Server validates credentials and issues JWT token</w:t>
      </w:r>
    </w:p>
    <w:p>
      <w:pPr>
        <w:pStyle w:val="ListBullet"/>
      </w:pPr>
      <w:r>
        <w:t>• Token stored in browser localStorage</w:t>
      </w:r>
    </w:p>
    <w:p>
      <w:pPr>
        <w:pStyle w:val="ListBullet"/>
      </w:pPr>
      <w:r>
        <w:t>• Token included in Authorization header for API requests</w:t>
      </w:r>
    </w:p>
    <w:p>
      <w:pPr>
        <w:pStyle w:val="ListBullet"/>
      </w:pPr>
      <w:r>
        <w:t>• Token expiration and refresh mechanism</w:t>
      </w:r>
    </w:p>
    <w:p>
      <w:pPr>
        <w:pStyle w:val="Heading2"/>
      </w:pPr>
      <w:r>
        <w:t>9.2 Password Security</w:t>
      </w:r>
    </w:p>
    <w:p>
      <w:r>
        <w:t>Password security measures:</w:t>
      </w:r>
    </w:p>
    <w:p>
      <w:pPr>
        <w:pStyle w:val="ListBullet"/>
      </w:pPr>
      <w:r>
        <w:t>• Passwords hashed using bcrypt algorithm</w:t>
      </w:r>
    </w:p>
    <w:p>
      <w:pPr>
        <w:pStyle w:val="ListBullet"/>
      </w:pPr>
      <w:r>
        <w:t>• Salt rounds configured for security</w:t>
      </w:r>
    </w:p>
    <w:p>
      <w:pPr>
        <w:pStyle w:val="ListBullet"/>
      </w:pPr>
      <w:r>
        <w:t>• Plain text passwords never stored</w:t>
      </w:r>
    </w:p>
    <w:p>
      <w:pPr>
        <w:pStyle w:val="ListBullet"/>
      </w:pPr>
      <w:r>
        <w:t>• Password reset functionality available</w:t>
      </w:r>
    </w:p>
    <w:p>
      <w:pPr>
        <w:pStyle w:val="Heading2"/>
      </w:pPr>
      <w:r>
        <w:t>9.3 Authorization</w:t>
      </w:r>
    </w:p>
    <w:p>
      <w:r>
        <w:t>Role-based access control (RBAC):</w:t>
      </w:r>
    </w:p>
    <w:p>
      <w:pPr>
        <w:pStyle w:val="ListBullet"/>
      </w:pPr>
      <w:r>
        <w:t>• Each endpoint checks user role</w:t>
      </w:r>
    </w:p>
    <w:p>
      <w:pPr>
        <w:pStyle w:val="ListBullet"/>
      </w:pPr>
      <w:r>
        <w:t>• Unauthorized access returns 403 Forbidden</w:t>
      </w:r>
    </w:p>
    <w:p>
      <w:pPr>
        <w:pStyle w:val="ListBullet"/>
      </w:pPr>
      <w:r>
        <w:t>• Admin-only operations protected</w:t>
      </w:r>
    </w:p>
    <w:p>
      <w:pPr>
        <w:pStyle w:val="ListBullet"/>
      </w:pPr>
      <w:r>
        <w:t>• Approval workflow enforces permissions</w:t>
      </w:r>
    </w:p>
    <w:p>
      <w:pPr>
        <w:pStyle w:val="Heading2"/>
      </w:pPr>
      <w:r>
        <w:t>9.4 Data Security</w:t>
      </w:r>
    </w:p>
    <w:p>
      <w:r>
        <w:t>Data protection measures:</w:t>
      </w:r>
    </w:p>
    <w:p>
      <w:pPr>
        <w:pStyle w:val="ListBullet"/>
      </w:pPr>
      <w:r>
        <w:t>• CORS configured for allowed origins</w:t>
      </w:r>
    </w:p>
    <w:p>
      <w:pPr>
        <w:pStyle w:val="ListBullet"/>
      </w:pPr>
      <w:r>
        <w:t>• SQL injection protection via ORM</w:t>
      </w:r>
    </w:p>
    <w:p>
      <w:pPr>
        <w:pStyle w:val="ListBullet"/>
      </w:pPr>
      <w:r>
        <w:t>• Input validation using Pydantic</w:t>
      </w:r>
    </w:p>
    <w:p>
      <w:pPr>
        <w:pStyle w:val="ListBullet"/>
      </w:pPr>
      <w:r>
        <w:t>• Audit logging for sensitive operations</w:t>
      </w:r>
    </w:p>
    <w:p>
      <w:r>
        <w:br w:type="page"/>
      </w:r>
    </w:p>
    <w:p>
      <w:pPr>
        <w:pStyle w:val="Heading1"/>
      </w:pPr>
      <w:r>
        <w:t>10. Deployment &amp; Infrastructure</w:t>
      </w:r>
    </w:p>
    <w:p>
      <w:pPr>
        <w:pStyle w:val="Heading2"/>
      </w:pPr>
      <w:r>
        <w:t>10.1 Docker Configuration</w:t>
      </w:r>
    </w:p>
    <w:p>
      <w:r>
        <w:t>The application is fully containerized:</w:t>
      </w:r>
    </w:p>
    <w:p>
      <w:pPr>
        <w:pStyle w:val="Heading3"/>
      </w:pPr>
      <w:r>
        <w:t>10.1.1 Frontend Container</w:t>
      </w:r>
    </w:p>
    <w:p>
      <w:pPr>
        <w:pStyle w:val="ListBullet"/>
      </w:pPr>
      <w:r>
        <w:t>• Base Image: node:18-alpine</w:t>
      </w:r>
    </w:p>
    <w:p>
      <w:pPr>
        <w:pStyle w:val="ListBullet"/>
      </w:pPr>
      <w:r>
        <w:t>• Exposed Port: 3000</w:t>
      </w:r>
    </w:p>
    <w:p>
      <w:pPr>
        <w:pStyle w:val="ListBullet"/>
      </w:pPr>
      <w:r>
        <w:t>• Build: Next.js production build</w:t>
      </w:r>
    </w:p>
    <w:p>
      <w:pPr>
        <w:pStyle w:val="ListBullet"/>
      </w:pPr>
      <w:r>
        <w:t>• Environment: Production optimized</w:t>
      </w:r>
    </w:p>
    <w:p>
      <w:pPr>
        <w:pStyle w:val="Heading3"/>
      </w:pPr>
      <w:r>
        <w:t>10.1.2 Backend Container</w:t>
      </w:r>
    </w:p>
    <w:p>
      <w:pPr>
        <w:pStyle w:val="ListBullet"/>
      </w:pPr>
      <w:r>
        <w:t>• Base Image: python:3.11-slim</w:t>
      </w:r>
    </w:p>
    <w:p>
      <w:pPr>
        <w:pStyle w:val="ListBullet"/>
      </w:pPr>
      <w:r>
        <w:t>• Exposed Port: 8000</w:t>
      </w:r>
    </w:p>
    <w:p>
      <w:pPr>
        <w:pStyle w:val="ListBullet"/>
      </w:pPr>
      <w:r>
        <w:t>• Dependencies: gcc, postgresql-client</w:t>
      </w:r>
    </w:p>
    <w:p>
      <w:pPr>
        <w:pStyle w:val="ListBullet"/>
      </w:pPr>
      <w:r>
        <w:t>• Application Server: Uvicorn</w:t>
      </w:r>
    </w:p>
    <w:p>
      <w:pPr>
        <w:pStyle w:val="Heading3"/>
      </w:pPr>
      <w:r>
        <w:t>10.1.3 Database Container</w:t>
      </w:r>
    </w:p>
    <w:p>
      <w:pPr>
        <w:pStyle w:val="ListBullet"/>
      </w:pPr>
      <w:r>
        <w:t>• Base Image: postgres:15</w:t>
      </w:r>
    </w:p>
    <w:p>
      <w:pPr>
        <w:pStyle w:val="ListBullet"/>
      </w:pPr>
      <w:r>
        <w:t>• Exposed Port: 5432</w:t>
      </w:r>
    </w:p>
    <w:p>
      <w:pPr>
        <w:pStyle w:val="ListBullet"/>
      </w:pPr>
      <w:r>
        <w:t>• Volume: Persistent data storage</w:t>
      </w:r>
    </w:p>
    <w:p>
      <w:pPr>
        <w:pStyle w:val="ListBullet"/>
      </w:pPr>
      <w:r>
        <w:t>• Auto-creates database on first run</w:t>
      </w:r>
    </w:p>
    <w:p>
      <w:pPr>
        <w:pStyle w:val="Heading3"/>
      </w:pPr>
      <w:r>
        <w:t>10.1.4 NGINX Container</w:t>
      </w:r>
    </w:p>
    <w:p>
      <w:pPr>
        <w:pStyle w:val="ListBullet"/>
      </w:pPr>
      <w:r>
        <w:t>• Base Image: nginx:alpine</w:t>
      </w:r>
    </w:p>
    <w:p>
      <w:pPr>
        <w:pStyle w:val="ListBullet"/>
      </w:pPr>
      <w:r>
        <w:t>• Exposed Port: 100 (external)</w:t>
      </w:r>
    </w:p>
    <w:p>
      <w:pPr>
        <w:pStyle w:val="ListBullet"/>
      </w:pPr>
      <w:r>
        <w:t>• Routes API requests to backend</w:t>
      </w:r>
    </w:p>
    <w:p>
      <w:pPr>
        <w:pStyle w:val="ListBullet"/>
      </w:pPr>
      <w:r>
        <w:t>• Serves frontend static files</w:t>
      </w:r>
    </w:p>
    <w:p>
      <w:pPr>
        <w:pStyle w:val="Heading2"/>
      </w:pPr>
      <w:r>
        <w:t>10.2 Network Configuration</w:t>
      </w:r>
    </w:p>
    <w:p>
      <w:r>
        <w:t>Docker network setup:</w:t>
      </w:r>
    </w:p>
    <w:p>
      <w:pPr>
        <w:pStyle w:val="ListBullet"/>
      </w:pPr>
      <w:r>
        <w:t>• Custom bridge network: nexus_network</w:t>
      </w:r>
    </w:p>
    <w:p>
      <w:pPr>
        <w:pStyle w:val="ListBullet"/>
      </w:pPr>
      <w:r>
        <w:t>• Internal DNS resolution between containers</w:t>
      </w:r>
    </w:p>
    <w:p>
      <w:pPr>
        <w:pStyle w:val="ListBullet"/>
      </w:pPr>
      <w:r>
        <w:t>• Only NGINX exposed to external network</w:t>
      </w:r>
    </w:p>
    <w:p>
      <w:pPr>
        <w:pStyle w:val="Heading2"/>
      </w:pPr>
      <w:r>
        <w:t>10.3 Data Persistence</w:t>
      </w:r>
    </w:p>
    <w:p>
      <w:r>
        <w:t>Data is persisted through:</w:t>
      </w:r>
    </w:p>
    <w:p>
      <w:pPr>
        <w:pStyle w:val="ListBullet"/>
      </w:pPr>
      <w:r>
        <w:t>• PostgreSQL volume: postgres_data</w:t>
      </w:r>
    </w:p>
    <w:p>
      <w:pPr>
        <w:pStyle w:val="ListBullet"/>
      </w:pPr>
      <w:r>
        <w:t>• File uploads: backend static directory</w:t>
      </w:r>
    </w:p>
    <w:p>
      <w:pPr>
        <w:pStyle w:val="ListBullet"/>
      </w:pPr>
      <w:r>
        <w:t>• Database backups: manual or automated</w:t>
      </w:r>
    </w:p>
    <w:p>
      <w:pPr>
        <w:pStyle w:val="Heading2"/>
      </w:pPr>
      <w:r>
        <w:t>10.4 Startup &amp; Seeding</w:t>
      </w:r>
    </w:p>
    <w:p>
      <w:r>
        <w:t>On first startup:</w:t>
      </w:r>
    </w:p>
    <w:p>
      <w:pPr>
        <w:pStyle w:val="ListBullet"/>
      </w:pPr>
      <w:r>
        <w:t>• Database tables automatically created</w:t>
      </w:r>
    </w:p>
    <w:p>
      <w:pPr>
        <w:pStyle w:val="ListBullet"/>
      </w:pPr>
      <w:r>
        <w:t>• Admin users seeded (Adam, Kris, Alex, Preet)</w:t>
      </w:r>
    </w:p>
    <w:p>
      <w:pPr>
        <w:pStyle w:val="ListBullet"/>
      </w:pPr>
      <w:r>
        <w:t>• Default password: admin123</w:t>
      </w:r>
    </w:p>
    <w:p>
      <w:pPr>
        <w:pStyle w:val="ListBullet"/>
      </w:pPr>
      <w:r>
        <w:t>• Sample travelers optionally seeded</w:t>
      </w:r>
    </w:p>
    <w:p>
      <w:pPr>
        <w:pStyle w:val="Heading2"/>
      </w:pPr>
      <w:r>
        <w:t>10.5 Deployment Commands</w:t>
      </w:r>
    </w:p>
    <w:p>
      <w:r>
        <w:t>Common deployment commands:</w:t>
      </w:r>
    </w:p>
    <w:p>
      <w:pPr>
        <w:pStyle w:val="ListBullet"/>
      </w:pPr>
      <w:r>
        <w:t>• Build and start: docker-compose up -d --build</w:t>
      </w:r>
    </w:p>
    <w:p>
      <w:pPr>
        <w:pStyle w:val="ListBullet"/>
      </w:pPr>
      <w:r>
        <w:t>• Stop all: docker-compose down</w:t>
      </w:r>
    </w:p>
    <w:p>
      <w:pPr>
        <w:pStyle w:val="ListBullet"/>
      </w:pPr>
      <w:r>
        <w:t>• View logs: docker-compose logs -f [service]</w:t>
      </w:r>
    </w:p>
    <w:p>
      <w:pPr>
        <w:pStyle w:val="ListBullet"/>
      </w:pPr>
      <w:r>
        <w:t>• Restart service: docker-compose restart [service]</w:t>
      </w:r>
    </w:p>
    <w:p>
      <w:r>
        <w:br w:type="page"/>
      </w:r>
    </w:p>
    <w:p>
      <w:pPr>
        <w:pStyle w:val="Heading1"/>
      </w:pPr>
      <w:r>
        <w:t>11. Future Enhancements</w:t>
      </w:r>
    </w:p>
    <w:p>
      <w:r>
        <w:t>Potential future enhancements for NEXUS:</w:t>
      </w:r>
    </w:p>
    <w:p>
      <w:pPr>
        <w:pStyle w:val="Heading2"/>
      </w:pPr>
      <w:r>
        <w:t>11.1 Advanced Reporting</w:t>
      </w:r>
    </w:p>
    <w:p>
      <w:pPr>
        <w:pStyle w:val="ListBullet"/>
      </w:pPr>
      <w:r>
        <w:t>• Interactive dashboards with charts and graphs</w:t>
      </w:r>
    </w:p>
    <w:p>
      <w:pPr>
        <w:pStyle w:val="ListBullet"/>
      </w:pPr>
      <w:r>
        <w:t>• Export reports to PDF, Excel, CSV</w:t>
      </w:r>
    </w:p>
    <w:p>
      <w:pPr>
        <w:pStyle w:val="ListBullet"/>
      </w:pPr>
      <w:r>
        <w:t>• Custom report builder</w:t>
      </w:r>
    </w:p>
    <w:p>
      <w:pPr>
        <w:pStyle w:val="ListBullet"/>
      </w:pPr>
      <w:r>
        <w:t>• Scheduled report generation and email delivery</w:t>
      </w:r>
    </w:p>
    <w:p>
      <w:pPr>
        <w:pStyle w:val="Heading2"/>
      </w:pPr>
      <w:r>
        <w:t>11.2 Mobile Application</w:t>
      </w:r>
    </w:p>
    <w:p>
      <w:pPr>
        <w:pStyle w:val="ListBullet"/>
      </w:pPr>
      <w:r>
        <w:t>• Native iOS/Android apps for operators</w:t>
      </w:r>
    </w:p>
    <w:p>
      <w:pPr>
        <w:pStyle w:val="ListBullet"/>
      </w:pPr>
      <w:r>
        <w:t>• Mobile barcode scanning with camera</w:t>
      </w:r>
    </w:p>
    <w:p>
      <w:pPr>
        <w:pStyle w:val="ListBullet"/>
      </w:pPr>
      <w:r>
        <w:t>• Offline mode with sync</w:t>
      </w:r>
    </w:p>
    <w:p>
      <w:pPr>
        <w:pStyle w:val="ListBullet"/>
      </w:pPr>
      <w:r>
        <w:t>• Push notifications for updates</w:t>
      </w:r>
    </w:p>
    <w:p>
      <w:pPr>
        <w:pStyle w:val="Heading2"/>
      </w:pPr>
      <w:r>
        <w:t>11.3 Integration</w:t>
      </w:r>
    </w:p>
    <w:p>
      <w:pPr>
        <w:pStyle w:val="ListBullet"/>
      </w:pPr>
      <w:r>
        <w:t>• ERP system integration (SAP, Oracle, etc.)</w:t>
      </w:r>
    </w:p>
    <w:p>
      <w:pPr>
        <w:pStyle w:val="ListBullet"/>
      </w:pPr>
      <w:r>
        <w:t>• Email system integration for automated notifications</w:t>
      </w:r>
    </w:p>
    <w:p>
      <w:pPr>
        <w:pStyle w:val="ListBullet"/>
      </w:pPr>
      <w:r>
        <w:t>• External barcode label printer integration</w:t>
      </w:r>
    </w:p>
    <w:p>
      <w:pPr>
        <w:pStyle w:val="ListBullet"/>
      </w:pPr>
      <w:r>
        <w:t>• Inventory management system connection</w:t>
      </w:r>
    </w:p>
    <w:p>
      <w:pPr>
        <w:pStyle w:val="Heading2"/>
      </w:pPr>
      <w:r>
        <w:t>11.4 Advanced Features</w:t>
      </w:r>
    </w:p>
    <w:p>
      <w:pPr>
        <w:pStyle w:val="ListBullet"/>
      </w:pPr>
      <w:r>
        <w:t>• Real-time notifications and alerts</w:t>
      </w:r>
    </w:p>
    <w:p>
      <w:pPr>
        <w:pStyle w:val="ListBullet"/>
      </w:pPr>
      <w:r>
        <w:t>• Digital signatures with e-signature pad support</w:t>
      </w:r>
    </w:p>
    <w:p>
      <w:pPr>
        <w:pStyle w:val="ListBullet"/>
      </w:pPr>
      <w:r>
        <w:t>• Photo attachments for quality documentation</w:t>
      </w:r>
    </w:p>
    <w:p>
      <w:pPr>
        <w:pStyle w:val="ListBullet"/>
      </w:pPr>
      <w:r>
        <w:t>• Video instructions for complex operations</w:t>
      </w:r>
    </w:p>
    <w:p>
      <w:pPr>
        <w:pStyle w:val="ListBullet"/>
      </w:pPr>
      <w:r>
        <w:t>• Machine integration for automated data collection</w:t>
      </w:r>
    </w:p>
    <w:p>
      <w:pPr>
        <w:pStyle w:val="ListBullet"/>
      </w:pPr>
      <w:r>
        <w:t>• AI-powered quality inspection</w:t>
      </w:r>
    </w:p>
    <w:p>
      <w:pPr>
        <w:pStyle w:val="Heading2"/>
      </w:pPr>
      <w:r>
        <w:t>11.5 Performance Optimization</w:t>
      </w:r>
    </w:p>
    <w:p>
      <w:pPr>
        <w:pStyle w:val="ListBullet"/>
      </w:pPr>
      <w:r>
        <w:t>• Caching layer (Redis)</w:t>
      </w:r>
    </w:p>
    <w:p>
      <w:pPr>
        <w:pStyle w:val="ListBullet"/>
      </w:pPr>
      <w:r>
        <w:t>• Database query optimization</w:t>
      </w:r>
    </w:p>
    <w:p>
      <w:pPr>
        <w:pStyle w:val="ListBullet"/>
      </w:pPr>
      <w:r>
        <w:t>• CDN for static assets</w:t>
      </w:r>
    </w:p>
    <w:p>
      <w:pPr>
        <w:pStyle w:val="ListBullet"/>
      </w:pPr>
      <w:r>
        <w:t>• Load balancing for high traffic</w:t>
      </w:r>
    </w:p>
    <w:p>
      <w:r>
        <w:br w:type="page"/>
      </w:r>
    </w:p>
    <w:p>
      <w:pPr>
        <w:pStyle w:val="Heading1"/>
      </w:pPr>
      <w:r>
        <w:t>12. Appendix</w:t>
      </w:r>
    </w:p>
    <w:p>
      <w:pPr>
        <w:pStyle w:val="Heading2"/>
      </w:pPr>
      <w:r>
        <w:t>12.1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Traveler</w:t>
            </w:r>
          </w:p>
        </w:tc>
        <w:tc>
          <w:tcPr>
            <w:tcW w:type="dxa" w:w="4320"/>
          </w:tcPr>
          <w:p>
            <w:r>
              <w:t>A document that travels with a work order through production</w:t>
            </w:r>
          </w:p>
        </w:tc>
      </w:tr>
      <w:tr>
        <w:tc>
          <w:tcPr>
            <w:tcW w:type="dxa" w:w="4320"/>
          </w:tcPr>
          <w:p>
            <w:r>
              <w:t>Work Center</w:t>
            </w:r>
          </w:p>
        </w:tc>
        <w:tc>
          <w:tcPr>
            <w:tcW w:type="dxa" w:w="4320"/>
          </w:tcPr>
          <w:p>
            <w:r>
              <w:t>A physical location or station in the manufacturing process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The sequence of operations required to complete a product</w:t>
            </w:r>
          </w:p>
        </w:tc>
      </w:tr>
      <w:tr>
        <w:tc>
          <w:tcPr>
            <w:tcW w:type="dxa" w:w="4320"/>
          </w:tcPr>
          <w:p>
            <w:r>
              <w:t>QR Code</w:t>
            </w:r>
          </w:p>
        </w:tc>
        <w:tc>
          <w:tcPr>
            <w:tcW w:type="dxa" w:w="4320"/>
          </w:tcPr>
          <w:p>
            <w:r>
              <w:t>Quick Response code - 2D barcode for rapid scanning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authentication token standard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Object-Relational Mapping - database abstraction layer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 - permission system</w:t>
            </w:r>
          </w:p>
        </w:tc>
      </w:tr>
      <w:tr>
        <w:tc>
          <w:tcPr>
            <w:tcW w:type="dxa" w:w="4320"/>
          </w:tcPr>
          <w:p>
            <w:r>
              <w:t>SSR</w:t>
            </w:r>
          </w:p>
        </w:tc>
        <w:tc>
          <w:tcPr>
            <w:tcW w:type="dxa" w:w="4320"/>
          </w:tcPr>
          <w:p>
            <w:r>
              <w:t>Server-Side Rendering - rendering web pages on server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PCB</w:t>
            </w:r>
          </w:p>
        </w:tc>
        <w:tc>
          <w:tcPr>
            <w:tcW w:type="dxa" w:w="4320"/>
          </w:tcPr>
          <w:p>
            <w:r>
              <w:t>Printed Circuit Board</w:t>
            </w:r>
          </w:p>
        </w:tc>
      </w:tr>
    </w:tbl>
    <w:p>
      <w:pPr>
        <w:pStyle w:val="Heading2"/>
      </w:pPr>
      <w:r>
        <w:t>12.2 System URLs</w:t>
      </w:r>
    </w:p>
    <w:p>
      <w:r>
        <w:t>Access the system at:</w:t>
      </w:r>
    </w:p>
    <w:p>
      <w:pPr>
        <w:pStyle w:val="ListBullet"/>
      </w:pPr>
      <w:r>
        <w:t>• Production: http://acidashboard.aci.local:100</w:t>
      </w:r>
    </w:p>
    <w:p>
      <w:pPr>
        <w:pStyle w:val="ListBullet"/>
      </w:pPr>
      <w:r>
        <w:t>• API Documentation: http://acidashboard.aci.local:100/api/docs</w:t>
      </w:r>
    </w:p>
    <w:p>
      <w:pPr>
        <w:pStyle w:val="ListBullet"/>
      </w:pPr>
      <w:r>
        <w:t>• API Backend: http://acidashboard.aci.local:100/api</w:t>
      </w:r>
    </w:p>
    <w:p>
      <w:pPr>
        <w:pStyle w:val="Heading2"/>
      </w:pPr>
      <w:r>
        <w:t>12.3 Contact Information</w:t>
      </w:r>
    </w:p>
    <w:p>
      <w:r>
        <w:t>For support or questions about NEXUS:</w:t>
      </w:r>
    </w:p>
    <w:p>
      <w:pPr>
        <w:pStyle w:val="ListBullet"/>
      </w:pPr>
      <w:r>
        <w:t>• System Administrators: Adam, Kris, Alex, Preet</w:t>
      </w:r>
    </w:p>
    <w:p>
      <w:pPr>
        <w:pStyle w:val="ListBullet"/>
      </w:pPr>
      <w:r>
        <w:t>• Company: American Circuits</w:t>
      </w:r>
    </w:p>
    <w:p>
      <w:pPr>
        <w:pStyle w:val="Heading2"/>
      </w:pPr>
      <w:r>
        <w:t>12.4 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2025-10-15</w:t>
            </w:r>
          </w:p>
        </w:tc>
        <w:tc>
          <w:tcPr>
            <w:tcW w:type="dxa" w:w="2160"/>
          </w:tcPr>
          <w:p>
            <w:r>
              <w:t>Claude AI</w:t>
            </w:r>
          </w:p>
        </w:tc>
        <w:tc>
          <w:tcPr>
            <w:tcW w:type="dxa" w:w="2160"/>
          </w:tcPr>
          <w:p>
            <w:r>
              <w:t>Initial TRD creation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